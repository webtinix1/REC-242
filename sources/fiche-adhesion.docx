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REC 242</w:t>
      </w:r>
      <w:r>
        <w:t xml:space="preserve">  |  Réseau des Entrepreneurs Congolais</w:t>
      </w:r>
    </w:p>
    <w:p>
      <w:pPr>
        <w:pStyle w:val="Title"/>
      </w:pPr>
      <w:r>
        <w:t>Fiche de renseignements et d’adhésion</w:t>
      </w:r>
    </w:p>
    <w:p>
      <w:r>
        <w:t>Complétez cette fiche, cochez les choix correspondants et signez la charte d’engagement. L’adhésion devient effective après réception du dossier complet et confirmation du paiement de la cotisation.</w:t>
      </w:r>
    </w:p>
    <w:p>
      <w:r>
        <w:t>☐ Première adhésion     ☐ Renouvellement</w:t>
      </w:r>
    </w:p>
    <w:p>
      <w:pPr>
        <w:pStyle w:val="Heading1"/>
      </w:pPr>
      <w:r>
        <w:t>1 Identité et coordonnées</w:t>
      </w:r>
    </w:p>
    <w:p>
      <w:pPr>
        <w:spacing w:after="200"/>
      </w:pPr>
      <w:r>
        <w:t>Nom et prénom : .................................................................</w:t>
      </w:r>
    </w:p>
    <w:p>
      <w:pPr>
        <w:spacing w:after="200"/>
      </w:pPr>
      <w:r>
        <w:t>Téléphone et WhatsApp : .................................................................</w:t>
      </w:r>
    </w:p>
    <w:p>
      <w:pPr>
        <w:spacing w:after="200"/>
      </w:pPr>
      <w:r>
        <w:t>Adresse électronique : .................................................................</w:t>
      </w:r>
    </w:p>
    <w:p>
      <w:pPr>
        <w:spacing w:after="200"/>
      </w:pPr>
      <w:r>
        <w:t>Ville et quartier ou zone d’activité : .................................................................</w:t>
      </w:r>
    </w:p>
    <w:p>
      <w:pPr>
        <w:pStyle w:val="Heading1"/>
      </w:pPr>
      <w:r>
        <w:t>2 Profil et activité</w:t>
      </w:r>
    </w:p>
    <w:p>
      <w:r>
        <w:t>☐ Porteur de projet     ☐ Entrepreneur     ☐ Commerçant indépendant</w:t>
      </w:r>
    </w:p>
    <w:p>
      <w:r>
        <w:t>☐ Représentant d’une entreprise     ☐ Autre : ........................................</w:t>
      </w:r>
    </w:p>
    <w:p>
      <w:pPr>
        <w:spacing w:after="200"/>
      </w:pPr>
      <w:r>
        <w:t>Profession ou fonction : .................................................................</w:t>
      </w:r>
    </w:p>
    <w:p>
      <w:pPr>
        <w:spacing w:after="200"/>
      </w:pPr>
      <w:r>
        <w:t>Nom de l’activité ou de l’entreprise : .................................................................</w:t>
      </w:r>
    </w:p>
    <w:p>
      <w:pPr>
        <w:spacing w:after="200"/>
      </w:pPr>
      <w:r>
        <w:t>Secteur d’activité : .................................................................</w:t>
      </w:r>
    </w:p>
    <w:p>
      <w:pPr>
        <w:spacing w:after="200"/>
      </w:pPr>
      <w:r>
        <w:t>Année de démarrage et années d’expérience : .................................................................</w:t>
      </w:r>
    </w:p>
    <w:p>
      <w:r>
        <w:t>Décrivez votre activité ou votre projet en quelques mots :</w:t>
      </w:r>
    </w:p>
    <w:p>
      <w:r>
        <w:t>....................................................................................................</w:t>
      </w:r>
    </w:p>
    <w:p>
      <w:r>
        <w:t>....................................................................................................</w:t>
      </w:r>
    </w:p>
    <w:p>
      <w:r>
        <w:t>Situation de l’activité : ☐ Projet     ☐ En cours de lancement     ☐ Déjà en activité</w:t>
      </w:r>
    </w:p>
    <w:p>
      <w:r>
        <w:t>Entreprise constituée : ☐ Oui     ☐ Non     ☐ En cours</w:t>
      </w:r>
    </w:p>
    <w:p>
      <w:pPr>
        <w:spacing w:after="200"/>
      </w:pPr>
      <w:r>
        <w:t>Référence d’immatriculation si applicable : .................................................................</w:t>
      </w:r>
    </w:p>
    <w:p>
      <w:pPr>
        <w:pStyle w:val="Heading1"/>
      </w:pPr>
      <w:r>
        <w:t>3 Attentes envers le réseau</w:t>
      </w:r>
    </w:p>
    <w:p>
      <w:r>
        <w:t>Quels sont vos besoins prioritaires ? Cochez jusqu’à trois réponses.</w:t>
      </w:r>
    </w:p>
    <w:p>
      <w:r>
        <w:t>☐ Trouver des clients     ☐ Nouer des partenariats     ☐ Faire connaître mon activité</w:t>
      </w:r>
    </w:p>
    <w:p>
      <w:r>
        <w:t>☐ Lancer mon projet     ☐ Me former     ☐ Structurer ou formaliser mon activité</w:t>
      </w:r>
    </w:p>
    <w:p>
      <w:r>
        <w:t>☐ Préparer une recherche de financement     ☐ Bénéficier d’un accompagnement</w:t>
      </w:r>
    </w:p>
    <w:p>
      <w:pPr>
        <w:spacing w:after="200"/>
      </w:pPr>
      <w:r>
        <w:t>Autre besoin ou objectif concret : .................................................................</w:t>
      </w:r>
    </w:p>
    <w:p>
      <w:r>
        <w:br w:type="page"/>
      </w:r>
    </w:p>
    <w:p>
      <w:pPr>
        <w:pStyle w:val="Heading1"/>
      </w:pPr>
      <w:r>
        <w:t>4 Formule et visibilité</w:t>
      </w:r>
    </w:p>
    <w:p>
      <w:pPr>
        <w:spacing w:after="200"/>
      </w:pPr>
      <w:r>
        <w:t>Compétences ou services que vous pouvez proposer au réseau : .................................................................</w:t>
      </w:r>
    </w:p>
    <w:p>
      <w:r>
        <w:t>Cotisation annuelle choisie — cochez un seul palier :</w:t>
      </w:r>
    </w:p>
    <w:p>
      <w:r>
        <w:t>☐ 50 000 FCFA / an     ☐ 75 000 FCFA / an     ☐ 150 000 FCFA / an</w:t>
      </w:r>
    </w:p>
    <w:p>
      <w:pPr>
        <w:spacing w:after="200"/>
      </w:pPr>
      <w:r>
        <w:t>Intitulé de la formule souscrite : .................................................................</w:t>
      </w:r>
    </w:p>
    <w:p>
      <w:r>
        <w:t>Les bénéfices et conditions de la formule sont précisés dans la fiche tarifaire remise avant paiement. Les prestations complémentaires sont soumises à leurs propres tarifs et conditions.</w:t>
      </w:r>
    </w:p>
    <w:p>
      <w:pPr>
        <w:pStyle w:val="Heading1"/>
      </w:pPr>
      <w:r>
        <w:t>5 Données et visibilité</w:t>
      </w:r>
    </w:p>
    <w:p>
      <w:r>
        <w:t>Les informations de ce formulaire servent au suivi de l’adhésion, aux communications du réseau et à l’identification de vos besoins. Adressez vos demandes de correction à l’équipe REC 242. Les choix ci-dessous sont facultatifs et peuvent être modifiés auprès de l’équipe.</w:t>
      </w:r>
    </w:p>
    <w:p>
      <w:r>
        <w:t>Présentation de mon activité dans l’annuaire : ☐ Oui     ☐ Non</w:t>
      </w:r>
    </w:p>
    <w:p>
      <w:r>
        <w:t>Coordonnées professionnelles dans l’annuaire : ☐ Oui     ☐ Non</w:t>
      </w:r>
    </w:p>
    <w:p>
      <w:pPr>
        <w:spacing w:after="200"/>
      </w:pPr>
      <w:r>
        <w:t>Coordonnées autorisées à être publiées si oui : .................................................................</w:t>
      </w:r>
    </w:p>
    <w:p>
      <w:r>
        <w:t>Utilisation de mon logo sur les supports REC 242 : ☐ Oui     ☐ Non</w:t>
      </w:r>
    </w:p>
    <w:p>
      <w:r>
        <w:t>Utilisation de mon portrait sur les supports REC 242 : ☐ Oui     ☐ Non</w:t>
      </w:r>
    </w:p>
    <w:p>
      <w:pPr>
        <w:pStyle w:val="Heading1"/>
      </w:pPr>
      <w:r>
        <w:t>6 Déclaration et signature</w:t>
      </w:r>
    </w:p>
    <w:p>
      <w:r>
        <w:t>Je certifie l’exactitude des renseignements fournis. J’ai reçu les conditions et bénéfices de ma formule ainsi que le règlement intérieur, et je remets la charte d’engagement signée avec cette fiche.</w:t>
      </w:r>
    </w:p>
    <w:p>
      <w:r>
        <w:t>Fait à ........................................, le ........................................</w:t>
      </w:r>
    </w:p>
    <w:p>
      <w:r>
        <w:t>Signature de l’adhérent ou du représentant :</w:t>
        <w:br/>
        <w:br/>
      </w:r>
    </w:p>
    <w:p>
      <w:pPr>
        <w:pStyle w:val="Heading1"/>
      </w:pPr>
      <w:r>
        <w:t>Réservé à REC 242</w:t>
      </w:r>
    </w:p>
    <w:p>
      <w:r>
        <w:t>N° adhérent : ..........................  Montant reçu : .......................... FCFA</w:t>
      </w:r>
    </w:p>
    <w:p>
      <w:r>
        <w:t>Date du paiement : .....................  Mode et référence : ................................</w:t>
      </w:r>
    </w:p>
    <w:p>
      <w:r>
        <w:t>☐ Fiche signée   ☐ Charte signée   ☐ Conditions remises   ☐ Paiement confirmé</w:t>
      </w:r>
    </w:p>
    <w:p>
      <w:r>
        <w:t>Date de validation : .....................  Validité du ..................... au .....................</w:t>
      </w:r>
    </w:p>
    <w:p>
      <w:r>
        <w:t>Nom et visa du responsable : 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REC 242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renseignements et d’adhésion</dc:title>
  <dc:subject/>
  <dc:creator>REC 242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